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AUTORIZAÇÃO</w:t>
      </w:r>
    </w:p>
    <w:p>
      <w:r>
        <w:br/>
        <w:t>Pelo presente instrumento, a empresa abaixo identificada:</w:t>
        <w:br/>
        <w:br/>
        <w:t>Razão Social: ____________________________________________</w:t>
        <w:br/>
        <w:t>CNPJ: _________________________________________________</w:t>
        <w:br/>
        <w:t>Endereço: _____________________________________________</w:t>
        <w:br/>
        <w:br/>
        <w:t>por meio de seu representante legal, declara que AUTORIZA formalmente:</w:t>
        <w:br/>
        <w:br/>
        <w:t>Nome completo do autorizado: ____________________________</w:t>
        <w:br/>
        <w:t>CPF: _________________________________________________</w:t>
        <w:br/>
        <w:t>RG: ___________________________________________________</w:t>
        <w:br/>
        <w:t>E-mail: ______________________________________________</w:t>
        <w:br/>
        <w:t>Telefone: _____________________________________________</w:t>
        <w:br/>
        <w:br/>
        <w:t>a atuar como responsável pelo cadastro, gerenciamento e administração da conta de vendedor da empresa junto à AMAZON, podendo para tanto:</w:t>
        <w:br/>
        <w:br/>
        <w:t>- Criar, acessar e gerenciar a conta de vendedor;</w:t>
        <w:br/>
        <w:t>- Aceitar contratos, termos e políticas da Amazon;</w:t>
        <w:br/>
        <w:t>- Acessar relatórios, extratos financeiros e informações da conta;</w:t>
        <w:br/>
        <w:t>- Realizar operações, solicitações e transações necessárias em nome da empresa.</w:t>
        <w:br/>
        <w:br/>
        <w:t>Declara-se que todas as ações realizadas pelo autorizado serão de inteira responsabilidade da empresa.</w:t>
        <w:br/>
        <w:br/>
        <w:t>Esta autorização é concedida por prazo indeterminado, podendo ser revogada a qualquer momento por escrito.</w:t>
        <w:br/>
        <w:br/>
        <w:t>Local e data: _________________________________________</w:t>
        <w:br/>
        <w:br/>
        <w:br/>
        <w:t>_____________________________________________</w:t>
        <w:br/>
        <w:t>Nome do Representante Legal</w:t>
        <w:br/>
        <w:br/>
        <w:t>CPF: _________________________________________________</w:t>
        <w:br/>
        <w:br/>
        <w:t>Assinatura digital do representante legal</w:t>
        <w:br/>
        <w:t>(GOV.BR ou Cartório)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